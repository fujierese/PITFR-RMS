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E4BF7" w14:textId="5921097C" w:rsidR="00445A18" w:rsidRPr="007533E9" w:rsidRDefault="51B9FF3B" w:rsidP="007533E9">
      <w:pPr>
        <w:pStyle w:val="Heading1"/>
        <w:spacing w:line="240" w:lineRule="auto"/>
        <w:jc w:val="center"/>
        <w:rPr>
          <w:rFonts w:ascii="Arial" w:hAnsi="Arial" w:cs="Arial"/>
          <w:color w:val="000000" w:themeColor="text1"/>
        </w:rPr>
      </w:pPr>
      <w:r w:rsidRPr="007533E9">
        <w:rPr>
          <w:rFonts w:ascii="Arial" w:hAnsi="Arial" w:cs="Arial"/>
          <w:color w:val="000000" w:themeColor="text1"/>
        </w:rPr>
        <w:t>System Requirements</w:t>
      </w:r>
    </w:p>
    <w:p w14:paraId="7F95D73B" w14:textId="09EA881C" w:rsidR="00445A18" w:rsidRPr="007533E9" w:rsidRDefault="51B9FF3B" w:rsidP="007533E9">
      <w:pPr>
        <w:pStyle w:val="Heading2"/>
        <w:spacing w:line="240" w:lineRule="auto"/>
        <w:rPr>
          <w:rFonts w:ascii="Arial" w:hAnsi="Arial" w:cs="Arial"/>
          <w:color w:val="000000" w:themeColor="text1"/>
        </w:rPr>
      </w:pPr>
      <w:r w:rsidRPr="007533E9">
        <w:rPr>
          <w:rFonts w:ascii="Arial" w:hAnsi="Arial" w:cs="Arial"/>
          <w:color w:val="000000" w:themeColor="text1"/>
        </w:rPr>
        <w:t>Functional Requirements</w:t>
      </w:r>
    </w:p>
    <w:p w14:paraId="2C2E474C" w14:textId="77777777" w:rsidR="00445A18" w:rsidRPr="007533E9" w:rsidRDefault="51B9FF3B" w:rsidP="007533E9">
      <w:pPr>
        <w:spacing w:line="240" w:lineRule="auto"/>
        <w:rPr>
          <w:rFonts w:ascii="Arial" w:hAnsi="Arial" w:cs="Arial"/>
          <w:b/>
          <w:bCs/>
        </w:rPr>
      </w:pPr>
      <w:r w:rsidRPr="007533E9">
        <w:rPr>
          <w:rFonts w:ascii="Arial" w:hAnsi="Arial" w:cs="Arial"/>
          <w:b/>
          <w:bCs/>
        </w:rPr>
        <w:t>1. User Account Management</w:t>
      </w:r>
    </w:p>
    <w:p w14:paraId="7FCB23BE" w14:textId="77777777" w:rsidR="00445A18" w:rsidRPr="007533E9" w:rsidRDefault="51B9FF3B" w:rsidP="007533E9">
      <w:pPr>
        <w:spacing w:line="240" w:lineRule="auto"/>
        <w:rPr>
          <w:rFonts w:ascii="Arial" w:eastAsia="Arial" w:hAnsi="Arial" w:cs="Arial"/>
        </w:rPr>
      </w:pPr>
      <w:r w:rsidRPr="007533E9">
        <w:rPr>
          <w:rFonts w:ascii="Arial" w:eastAsia="Arial" w:hAnsi="Arial" w:cs="Arial"/>
        </w:rPr>
        <w:t>1.1 The system shall allow students, faculty, and staff to create an account to access the reservation system.</w:t>
      </w:r>
    </w:p>
    <w:p w14:paraId="7A721841" w14:textId="77777777" w:rsidR="00445A18" w:rsidRPr="007533E9" w:rsidRDefault="51B9FF3B" w:rsidP="007533E9">
      <w:pPr>
        <w:spacing w:line="240" w:lineRule="auto"/>
        <w:rPr>
          <w:rFonts w:ascii="Arial" w:eastAsia="Arial" w:hAnsi="Arial" w:cs="Arial"/>
        </w:rPr>
      </w:pPr>
      <w:r w:rsidRPr="007533E9">
        <w:rPr>
          <w:rFonts w:ascii="Arial" w:eastAsia="Arial" w:hAnsi="Arial" w:cs="Arial"/>
        </w:rPr>
        <w:t>1.2 The system shall allow registered users to log in using their username and password.</w:t>
      </w:r>
    </w:p>
    <w:p w14:paraId="1612769B" w14:textId="77777777" w:rsidR="00445A18" w:rsidRPr="007533E9" w:rsidRDefault="51B9FF3B" w:rsidP="007533E9">
      <w:pPr>
        <w:spacing w:line="240" w:lineRule="auto"/>
        <w:rPr>
          <w:rFonts w:ascii="Arial" w:eastAsia="Arial" w:hAnsi="Arial" w:cs="Arial"/>
        </w:rPr>
      </w:pPr>
      <w:r w:rsidRPr="007533E9">
        <w:rPr>
          <w:rFonts w:ascii="Arial" w:eastAsia="Arial" w:hAnsi="Arial" w:cs="Arial"/>
        </w:rPr>
        <w:t>1.3 The system shall allow users to log out securely from the system.</w:t>
      </w:r>
    </w:p>
    <w:p w14:paraId="672A6659" w14:textId="74EC2964" w:rsidR="00445A18" w:rsidRPr="007533E9" w:rsidRDefault="51B9FF3B" w:rsidP="007533E9">
      <w:pPr>
        <w:spacing w:line="240" w:lineRule="auto"/>
        <w:rPr>
          <w:rFonts w:ascii="Arial" w:eastAsia="Arial" w:hAnsi="Arial" w:cs="Arial"/>
        </w:rPr>
      </w:pPr>
      <w:r w:rsidRPr="007533E9">
        <w:rPr>
          <w:rFonts w:ascii="Arial" w:eastAsia="Arial" w:hAnsi="Arial" w:cs="Arial"/>
        </w:rPr>
        <w:t>1.4 The system shall implement role-based access control for different user roles such as requestees, custodians, and supply office administrators.</w:t>
      </w:r>
    </w:p>
    <w:p w14:paraId="5513AA19" w14:textId="6E92C106" w:rsidR="51B9FF3B" w:rsidRPr="007533E9" w:rsidRDefault="51B9FF3B" w:rsidP="007533E9">
      <w:pPr>
        <w:spacing w:line="240" w:lineRule="auto"/>
        <w:rPr>
          <w:rFonts w:ascii="Arial" w:eastAsia="Arial" w:hAnsi="Arial" w:cs="Arial"/>
        </w:rPr>
      </w:pPr>
    </w:p>
    <w:p w14:paraId="66203A5C" w14:textId="77777777" w:rsidR="00445A18" w:rsidRPr="007533E9" w:rsidRDefault="51B9FF3B" w:rsidP="007533E9">
      <w:pPr>
        <w:spacing w:line="240" w:lineRule="auto"/>
        <w:rPr>
          <w:rFonts w:ascii="Arial" w:hAnsi="Arial" w:cs="Arial"/>
          <w:b/>
          <w:bCs/>
        </w:rPr>
      </w:pPr>
      <w:r w:rsidRPr="007533E9">
        <w:rPr>
          <w:rFonts w:ascii="Arial" w:hAnsi="Arial" w:cs="Arial"/>
          <w:b/>
          <w:bCs/>
        </w:rPr>
        <w:t>2. Reservation Request Management</w:t>
      </w:r>
    </w:p>
    <w:p w14:paraId="6E6BE69C" w14:textId="77777777" w:rsidR="00445A18" w:rsidRPr="007533E9" w:rsidRDefault="51B9FF3B" w:rsidP="007533E9">
      <w:pPr>
        <w:spacing w:line="240" w:lineRule="auto"/>
        <w:rPr>
          <w:rFonts w:ascii="Arial" w:eastAsia="Arial" w:hAnsi="Arial" w:cs="Arial"/>
        </w:rPr>
      </w:pPr>
      <w:r w:rsidRPr="007533E9">
        <w:rPr>
          <w:rFonts w:ascii="Arial" w:eastAsia="Arial" w:hAnsi="Arial" w:cs="Arial"/>
        </w:rPr>
        <w:t>2.1 The system shall allow authorized users to submit reservation requests for school venues and equipment online.</w:t>
      </w:r>
    </w:p>
    <w:p w14:paraId="015C9DE3" w14:textId="77777777" w:rsidR="00445A18" w:rsidRPr="007533E9" w:rsidRDefault="51B9FF3B" w:rsidP="007533E9">
      <w:pPr>
        <w:spacing w:line="240" w:lineRule="auto"/>
        <w:rPr>
          <w:rFonts w:ascii="Arial" w:eastAsia="Arial" w:hAnsi="Arial" w:cs="Arial"/>
        </w:rPr>
      </w:pPr>
      <w:r w:rsidRPr="007533E9">
        <w:rPr>
          <w:rFonts w:ascii="Arial" w:eastAsia="Arial" w:hAnsi="Arial" w:cs="Arial"/>
        </w:rPr>
        <w:t>2.2 The system shall allow users to select available time slots for venues when making a reservation.</w:t>
      </w:r>
    </w:p>
    <w:p w14:paraId="229DB937" w14:textId="77777777" w:rsidR="00445A18" w:rsidRPr="007533E9" w:rsidRDefault="51B9FF3B" w:rsidP="007533E9">
      <w:pPr>
        <w:spacing w:line="240" w:lineRule="auto"/>
        <w:rPr>
          <w:rFonts w:ascii="Arial" w:eastAsia="Arial" w:hAnsi="Arial" w:cs="Arial"/>
        </w:rPr>
      </w:pPr>
      <w:r w:rsidRPr="007533E9">
        <w:rPr>
          <w:rFonts w:ascii="Arial" w:eastAsia="Arial" w:hAnsi="Arial" w:cs="Arial"/>
        </w:rPr>
        <w:t>2.3 The system shall allow users to specify the quantity of equipment needed during reservation.</w:t>
      </w:r>
    </w:p>
    <w:p w14:paraId="6BB55BDE" w14:textId="77777777" w:rsidR="00445A18" w:rsidRPr="007533E9" w:rsidRDefault="51B9FF3B" w:rsidP="007533E9">
      <w:pPr>
        <w:spacing w:line="240" w:lineRule="auto"/>
        <w:rPr>
          <w:rFonts w:ascii="Arial" w:eastAsia="Arial" w:hAnsi="Arial" w:cs="Arial"/>
        </w:rPr>
      </w:pPr>
      <w:r w:rsidRPr="007533E9">
        <w:rPr>
          <w:rFonts w:ascii="Arial" w:eastAsia="Arial" w:hAnsi="Arial" w:cs="Arial"/>
        </w:rPr>
        <w:t>2.4 The system shall allow users to view and track the status of their reservation requests.</w:t>
      </w:r>
    </w:p>
    <w:p w14:paraId="0A37501D" w14:textId="77777777" w:rsidR="00445A18" w:rsidRPr="007533E9" w:rsidRDefault="00445A18" w:rsidP="007533E9">
      <w:pPr>
        <w:spacing w:line="240" w:lineRule="auto"/>
        <w:rPr>
          <w:rFonts w:ascii="Arial" w:eastAsia="Arial" w:hAnsi="Arial" w:cs="Arial"/>
          <w:b/>
          <w:bCs/>
        </w:rPr>
      </w:pPr>
    </w:p>
    <w:p w14:paraId="234E847A" w14:textId="77777777" w:rsidR="00445A18" w:rsidRPr="007533E9" w:rsidRDefault="51B9FF3B" w:rsidP="007533E9">
      <w:pPr>
        <w:spacing w:line="240" w:lineRule="auto"/>
        <w:rPr>
          <w:rFonts w:ascii="Arial" w:hAnsi="Arial" w:cs="Arial"/>
          <w:b/>
          <w:bCs/>
        </w:rPr>
      </w:pPr>
      <w:r w:rsidRPr="007533E9">
        <w:rPr>
          <w:rFonts w:ascii="Arial" w:hAnsi="Arial" w:cs="Arial"/>
          <w:b/>
          <w:bCs/>
        </w:rPr>
        <w:t>3. Scheduling and Availability Management</w:t>
      </w:r>
    </w:p>
    <w:p w14:paraId="02338F11" w14:textId="77777777" w:rsidR="00445A18" w:rsidRPr="007533E9" w:rsidRDefault="51B9FF3B" w:rsidP="007533E9">
      <w:pPr>
        <w:spacing w:line="240" w:lineRule="auto"/>
        <w:rPr>
          <w:rFonts w:ascii="Arial" w:eastAsia="Arial" w:hAnsi="Arial" w:cs="Arial"/>
        </w:rPr>
      </w:pPr>
      <w:r w:rsidRPr="007533E9">
        <w:rPr>
          <w:rFonts w:ascii="Arial" w:eastAsia="Arial" w:hAnsi="Arial" w:cs="Arial"/>
        </w:rPr>
        <w:t>3.1 The system shall display real-time availability of venues and equipment.</w:t>
      </w:r>
    </w:p>
    <w:p w14:paraId="6BF08386" w14:textId="77777777" w:rsidR="00445A18" w:rsidRPr="007533E9" w:rsidRDefault="51B9FF3B" w:rsidP="007533E9">
      <w:pPr>
        <w:spacing w:line="240" w:lineRule="auto"/>
        <w:rPr>
          <w:rFonts w:ascii="Arial" w:eastAsia="Arial" w:hAnsi="Arial" w:cs="Arial"/>
        </w:rPr>
      </w:pPr>
      <w:r w:rsidRPr="007533E9">
        <w:rPr>
          <w:rFonts w:ascii="Arial" w:eastAsia="Arial" w:hAnsi="Arial" w:cs="Arial"/>
        </w:rPr>
        <w:t>3.2 The system shall prevent scheduling conflicts by blocking already reserved time slots for venues.</w:t>
      </w:r>
    </w:p>
    <w:p w14:paraId="6FD439D6" w14:textId="77777777" w:rsidR="00445A18" w:rsidRPr="007533E9" w:rsidRDefault="51B9FF3B" w:rsidP="007533E9">
      <w:pPr>
        <w:spacing w:line="240" w:lineRule="auto"/>
        <w:rPr>
          <w:rFonts w:ascii="Arial" w:eastAsia="Arial" w:hAnsi="Arial" w:cs="Arial"/>
        </w:rPr>
      </w:pPr>
      <w:r w:rsidRPr="007533E9">
        <w:rPr>
          <w:rFonts w:ascii="Arial" w:eastAsia="Arial" w:hAnsi="Arial" w:cs="Arial"/>
        </w:rPr>
        <w:t>3.3 The system shall track equipment inventory to prevent over-allocation.</w:t>
      </w:r>
    </w:p>
    <w:p w14:paraId="6F6A9451" w14:textId="0F8868F3" w:rsidR="51B9FF3B" w:rsidRPr="007533E9" w:rsidRDefault="51B9FF3B" w:rsidP="007533E9">
      <w:pPr>
        <w:spacing w:line="240" w:lineRule="auto"/>
        <w:rPr>
          <w:rFonts w:ascii="Arial" w:eastAsia="Arial" w:hAnsi="Arial" w:cs="Arial"/>
        </w:rPr>
      </w:pPr>
      <w:r w:rsidRPr="007533E9">
        <w:rPr>
          <w:rFonts w:ascii="Arial" w:eastAsia="Arial" w:hAnsi="Arial" w:cs="Arial"/>
        </w:rPr>
        <w:t>3.4 The system shall automatically update schedules once a reservation is approved.</w:t>
      </w:r>
    </w:p>
    <w:p w14:paraId="516892CA" w14:textId="517F745D" w:rsidR="51B9FF3B" w:rsidRPr="007533E9" w:rsidRDefault="51B9FF3B" w:rsidP="007533E9">
      <w:pPr>
        <w:spacing w:line="240" w:lineRule="auto"/>
        <w:rPr>
          <w:rFonts w:ascii="Arial" w:hAnsi="Arial" w:cs="Arial"/>
          <w:b/>
          <w:bCs/>
        </w:rPr>
      </w:pPr>
    </w:p>
    <w:p w14:paraId="06195735" w14:textId="68B7E0E2" w:rsidR="00445A18" w:rsidRPr="007533E9" w:rsidRDefault="51B9FF3B" w:rsidP="007533E9">
      <w:pPr>
        <w:spacing w:line="240" w:lineRule="auto"/>
        <w:rPr>
          <w:rFonts w:ascii="Arial" w:hAnsi="Arial" w:cs="Arial"/>
          <w:b/>
          <w:bCs/>
        </w:rPr>
      </w:pPr>
      <w:r w:rsidRPr="007533E9">
        <w:rPr>
          <w:rFonts w:ascii="Arial" w:hAnsi="Arial" w:cs="Arial"/>
          <w:b/>
          <w:bCs/>
        </w:rPr>
        <w:t>4. Approval Workflow</w:t>
      </w:r>
    </w:p>
    <w:p w14:paraId="4B4469FB" w14:textId="77777777" w:rsidR="00445A18" w:rsidRPr="007533E9" w:rsidRDefault="51B9FF3B" w:rsidP="007533E9">
      <w:pPr>
        <w:spacing w:line="240" w:lineRule="auto"/>
        <w:rPr>
          <w:rFonts w:ascii="Arial" w:eastAsia="Arial" w:hAnsi="Arial" w:cs="Arial"/>
        </w:rPr>
      </w:pPr>
      <w:r w:rsidRPr="007533E9">
        <w:rPr>
          <w:rFonts w:ascii="Arial" w:eastAsia="Arial" w:hAnsi="Arial" w:cs="Arial"/>
        </w:rPr>
        <w:t>4.1 The system shall route reservation requests to the Designated Custodian for initial endorsement.</w:t>
      </w:r>
    </w:p>
    <w:p w14:paraId="50077F2B" w14:textId="77777777" w:rsidR="00445A18" w:rsidRPr="007533E9" w:rsidRDefault="51B9FF3B" w:rsidP="007533E9">
      <w:pPr>
        <w:spacing w:line="240" w:lineRule="auto"/>
        <w:rPr>
          <w:rFonts w:ascii="Arial" w:eastAsia="Arial" w:hAnsi="Arial" w:cs="Arial"/>
        </w:rPr>
      </w:pPr>
      <w:r w:rsidRPr="007533E9">
        <w:rPr>
          <w:rFonts w:ascii="Arial" w:eastAsia="Arial" w:hAnsi="Arial" w:cs="Arial"/>
        </w:rPr>
        <w:t>4.2 The system shall allow custodians to approve or reject reservation requests.</w:t>
      </w:r>
    </w:p>
    <w:p w14:paraId="1165CEB2" w14:textId="77777777" w:rsidR="00445A18" w:rsidRPr="007533E9" w:rsidRDefault="51B9FF3B" w:rsidP="007533E9">
      <w:pPr>
        <w:spacing w:line="240" w:lineRule="auto"/>
        <w:rPr>
          <w:rFonts w:ascii="Arial" w:eastAsia="Arial" w:hAnsi="Arial" w:cs="Arial"/>
        </w:rPr>
      </w:pPr>
      <w:r w:rsidRPr="007533E9">
        <w:rPr>
          <w:rFonts w:ascii="Arial" w:eastAsia="Arial" w:hAnsi="Arial" w:cs="Arial"/>
        </w:rPr>
        <w:t>4.3 The system shall forward endorsed requests to the Supply Office for final approval.</w:t>
      </w:r>
    </w:p>
    <w:p w14:paraId="54EB9D83" w14:textId="77777777" w:rsidR="00445A18" w:rsidRPr="007533E9" w:rsidRDefault="51B9FF3B" w:rsidP="007533E9">
      <w:pPr>
        <w:spacing w:line="240" w:lineRule="auto"/>
        <w:rPr>
          <w:rFonts w:ascii="Arial" w:eastAsia="Arial" w:hAnsi="Arial" w:cs="Arial"/>
        </w:rPr>
      </w:pPr>
      <w:r w:rsidRPr="007533E9">
        <w:rPr>
          <w:rFonts w:ascii="Arial" w:eastAsia="Arial" w:hAnsi="Arial" w:cs="Arial"/>
        </w:rPr>
        <w:t>4.4 The system shall allow the Supply Office Administrator to approve or reject requests.</w:t>
      </w:r>
    </w:p>
    <w:p w14:paraId="1DB719C5" w14:textId="668484D4" w:rsidR="51B9FF3B" w:rsidRPr="007533E9" w:rsidRDefault="51B9FF3B" w:rsidP="007533E9">
      <w:pPr>
        <w:spacing w:line="240" w:lineRule="auto"/>
        <w:rPr>
          <w:rFonts w:ascii="Arial" w:hAnsi="Arial" w:cs="Arial"/>
          <w:b/>
          <w:bCs/>
        </w:rPr>
      </w:pPr>
    </w:p>
    <w:p w14:paraId="0EA8D67D" w14:textId="1B67C7DF" w:rsidR="00445A18" w:rsidRPr="007533E9" w:rsidRDefault="51B9FF3B" w:rsidP="007533E9">
      <w:pPr>
        <w:spacing w:line="240" w:lineRule="auto"/>
        <w:rPr>
          <w:rFonts w:ascii="Arial" w:hAnsi="Arial" w:cs="Arial"/>
          <w:b/>
          <w:bCs/>
        </w:rPr>
      </w:pPr>
      <w:r w:rsidRPr="007533E9">
        <w:rPr>
          <w:rFonts w:ascii="Arial" w:hAnsi="Arial" w:cs="Arial"/>
          <w:b/>
          <w:bCs/>
        </w:rPr>
        <w:lastRenderedPageBreak/>
        <w:t>5. Notification System</w:t>
      </w:r>
    </w:p>
    <w:p w14:paraId="451D7D98" w14:textId="77777777" w:rsidR="00445A18" w:rsidRPr="007533E9" w:rsidRDefault="51B9FF3B" w:rsidP="007533E9">
      <w:pPr>
        <w:spacing w:line="240" w:lineRule="auto"/>
        <w:rPr>
          <w:rFonts w:ascii="Arial" w:eastAsia="Arial" w:hAnsi="Arial" w:cs="Arial"/>
        </w:rPr>
      </w:pPr>
      <w:r w:rsidRPr="007533E9">
        <w:rPr>
          <w:rFonts w:ascii="Arial" w:eastAsia="Arial" w:hAnsi="Arial" w:cs="Arial"/>
        </w:rPr>
        <w:t>5.1 The system shall notify users regarding the status of their reservation requests.</w:t>
      </w:r>
    </w:p>
    <w:p w14:paraId="70E9C72C" w14:textId="77777777" w:rsidR="00445A18" w:rsidRPr="007533E9" w:rsidRDefault="51B9FF3B" w:rsidP="007533E9">
      <w:pPr>
        <w:spacing w:line="240" w:lineRule="auto"/>
        <w:rPr>
          <w:rFonts w:ascii="Arial" w:eastAsia="Arial" w:hAnsi="Arial" w:cs="Arial"/>
        </w:rPr>
      </w:pPr>
      <w:r w:rsidRPr="007533E9">
        <w:rPr>
          <w:rFonts w:ascii="Arial" w:eastAsia="Arial" w:hAnsi="Arial" w:cs="Arial"/>
        </w:rPr>
        <w:t>5.2 The system shall notify custodians and administrators when new reservation requests are submitted.</w:t>
      </w:r>
    </w:p>
    <w:p w14:paraId="6A05A809" w14:textId="60ECA94B" w:rsidR="00445A18" w:rsidRPr="007533E9" w:rsidRDefault="51B9FF3B" w:rsidP="007533E9">
      <w:pPr>
        <w:spacing w:line="240" w:lineRule="auto"/>
        <w:rPr>
          <w:rFonts w:ascii="Arial" w:eastAsia="Arial" w:hAnsi="Arial" w:cs="Arial"/>
        </w:rPr>
      </w:pPr>
      <w:r w:rsidRPr="007533E9">
        <w:rPr>
          <w:rFonts w:ascii="Arial" w:eastAsia="Arial" w:hAnsi="Arial" w:cs="Arial"/>
        </w:rPr>
        <w:t>5.3 The system shall notify users when their requests are approved or rejected.</w:t>
      </w:r>
    </w:p>
    <w:p w14:paraId="44071C30" w14:textId="49D3E8C6" w:rsidR="51B9FF3B" w:rsidRPr="007533E9" w:rsidRDefault="51B9FF3B" w:rsidP="007533E9">
      <w:pPr>
        <w:spacing w:line="240" w:lineRule="auto"/>
        <w:rPr>
          <w:rFonts w:ascii="Arial" w:eastAsia="Arial" w:hAnsi="Arial" w:cs="Arial"/>
        </w:rPr>
      </w:pPr>
    </w:p>
    <w:p w14:paraId="5847886A" w14:textId="77777777" w:rsidR="00445A18" w:rsidRPr="007533E9" w:rsidRDefault="51B9FF3B" w:rsidP="007533E9">
      <w:pPr>
        <w:spacing w:line="240" w:lineRule="auto"/>
        <w:rPr>
          <w:rFonts w:ascii="Arial" w:hAnsi="Arial" w:cs="Arial"/>
          <w:b/>
          <w:bCs/>
        </w:rPr>
      </w:pPr>
      <w:r w:rsidRPr="007533E9">
        <w:rPr>
          <w:rFonts w:ascii="Arial" w:hAnsi="Arial" w:cs="Arial"/>
          <w:b/>
          <w:bCs/>
        </w:rPr>
        <w:t>6. Resource Management</w:t>
      </w:r>
    </w:p>
    <w:p w14:paraId="7CA90B83" w14:textId="77777777" w:rsidR="00445A18" w:rsidRPr="007533E9" w:rsidRDefault="51B9FF3B" w:rsidP="007533E9">
      <w:pPr>
        <w:spacing w:line="240" w:lineRule="auto"/>
        <w:rPr>
          <w:rFonts w:ascii="Arial" w:eastAsia="Arial" w:hAnsi="Arial" w:cs="Arial"/>
        </w:rPr>
      </w:pPr>
      <w:r w:rsidRPr="007533E9">
        <w:rPr>
          <w:rFonts w:ascii="Arial" w:eastAsia="Arial" w:hAnsi="Arial" w:cs="Arial"/>
        </w:rPr>
        <w:t>6.1 The system shall allow administrators to manage the list of venues and equipment available for reservation.</w:t>
      </w:r>
    </w:p>
    <w:p w14:paraId="4B5AAC63" w14:textId="77777777" w:rsidR="00445A18" w:rsidRPr="007533E9" w:rsidRDefault="51B9FF3B" w:rsidP="007533E9">
      <w:pPr>
        <w:spacing w:line="240" w:lineRule="auto"/>
        <w:rPr>
          <w:rFonts w:ascii="Arial" w:eastAsia="Arial" w:hAnsi="Arial" w:cs="Arial"/>
        </w:rPr>
      </w:pPr>
      <w:r w:rsidRPr="007533E9">
        <w:rPr>
          <w:rFonts w:ascii="Arial" w:eastAsia="Arial" w:hAnsi="Arial" w:cs="Arial"/>
        </w:rPr>
        <w:t>6.2 The system shall allow administrators to update equipment quantities and venue details.</w:t>
      </w:r>
    </w:p>
    <w:p w14:paraId="72C40822" w14:textId="77777777" w:rsidR="00445A18" w:rsidRPr="007533E9" w:rsidRDefault="51B9FF3B" w:rsidP="007533E9">
      <w:pPr>
        <w:spacing w:line="240" w:lineRule="auto"/>
        <w:rPr>
          <w:rFonts w:ascii="Arial" w:eastAsia="Arial" w:hAnsi="Arial" w:cs="Arial"/>
        </w:rPr>
      </w:pPr>
      <w:r w:rsidRPr="007533E9">
        <w:rPr>
          <w:rFonts w:ascii="Arial" w:eastAsia="Arial" w:hAnsi="Arial" w:cs="Arial"/>
        </w:rPr>
        <w:t>6.3 The system shall allow administrators to monitor current reservations and schedules.</w:t>
      </w:r>
    </w:p>
    <w:p w14:paraId="5A39BBE3" w14:textId="77777777" w:rsidR="00445A18" w:rsidRPr="007533E9" w:rsidRDefault="00445A18" w:rsidP="007533E9">
      <w:pPr>
        <w:spacing w:line="240" w:lineRule="auto"/>
        <w:rPr>
          <w:rFonts w:ascii="Arial" w:hAnsi="Arial" w:cs="Arial"/>
          <w:b/>
          <w:bCs/>
        </w:rPr>
      </w:pPr>
    </w:p>
    <w:p w14:paraId="792AB954" w14:textId="77777777" w:rsidR="00445A18" w:rsidRPr="007533E9" w:rsidRDefault="51B9FF3B" w:rsidP="007533E9">
      <w:pPr>
        <w:spacing w:line="240" w:lineRule="auto"/>
        <w:rPr>
          <w:rFonts w:ascii="Arial" w:hAnsi="Arial" w:cs="Arial"/>
          <w:b/>
          <w:bCs/>
        </w:rPr>
      </w:pPr>
      <w:r w:rsidRPr="007533E9">
        <w:rPr>
          <w:rFonts w:ascii="Arial" w:hAnsi="Arial" w:cs="Arial"/>
          <w:b/>
          <w:bCs/>
        </w:rPr>
        <w:t>7. Reporting and Monitoring</w:t>
      </w:r>
    </w:p>
    <w:p w14:paraId="202098A8" w14:textId="77777777" w:rsidR="00445A18" w:rsidRPr="007533E9" w:rsidRDefault="51B9FF3B" w:rsidP="007533E9">
      <w:pPr>
        <w:spacing w:line="240" w:lineRule="auto"/>
        <w:rPr>
          <w:rFonts w:ascii="Arial" w:eastAsia="Arial" w:hAnsi="Arial" w:cs="Arial"/>
        </w:rPr>
      </w:pPr>
      <w:r w:rsidRPr="007533E9">
        <w:rPr>
          <w:rFonts w:ascii="Arial" w:eastAsia="Arial" w:hAnsi="Arial" w:cs="Arial"/>
        </w:rPr>
        <w:t>7.1 The system shall allow administrators to generate reports on facility and equipment usage.</w:t>
      </w:r>
    </w:p>
    <w:p w14:paraId="5C6E9781" w14:textId="77777777" w:rsidR="00445A18" w:rsidRPr="007533E9" w:rsidRDefault="51B9FF3B" w:rsidP="007533E9">
      <w:pPr>
        <w:spacing w:line="240" w:lineRule="auto"/>
        <w:rPr>
          <w:rFonts w:ascii="Arial" w:eastAsia="Arial" w:hAnsi="Arial" w:cs="Arial"/>
        </w:rPr>
      </w:pPr>
      <w:r w:rsidRPr="007533E9">
        <w:rPr>
          <w:rFonts w:ascii="Arial" w:eastAsia="Arial" w:hAnsi="Arial" w:cs="Arial"/>
        </w:rPr>
        <w:t>7.2 The system shall store reservation history and records in a centralized database.</w:t>
      </w:r>
    </w:p>
    <w:p w14:paraId="12B660BF" w14:textId="77777777" w:rsidR="00445A18" w:rsidRPr="007533E9" w:rsidRDefault="51B9FF3B" w:rsidP="007533E9">
      <w:pPr>
        <w:spacing w:line="240" w:lineRule="auto"/>
        <w:rPr>
          <w:rFonts w:ascii="Arial" w:eastAsia="Arial" w:hAnsi="Arial" w:cs="Arial"/>
        </w:rPr>
      </w:pPr>
      <w:r w:rsidRPr="007533E9">
        <w:rPr>
          <w:rFonts w:ascii="Arial" w:eastAsia="Arial" w:hAnsi="Arial" w:cs="Arial"/>
        </w:rPr>
        <w:t>7.3 The system shall allow administrators to view reservation logs for tracking and auditing purposes.</w:t>
      </w:r>
    </w:p>
    <w:p w14:paraId="54869D37" w14:textId="2210DCAE" w:rsidR="51B9FF3B" w:rsidRPr="007533E9" w:rsidRDefault="51B9FF3B" w:rsidP="007533E9">
      <w:pPr>
        <w:spacing w:line="240" w:lineRule="auto"/>
        <w:rPr>
          <w:rFonts w:ascii="Arial" w:eastAsia="Arial" w:hAnsi="Arial" w:cs="Arial"/>
        </w:rPr>
      </w:pPr>
    </w:p>
    <w:p w14:paraId="08BC878E" w14:textId="55229D57" w:rsidR="51B9FF3B" w:rsidRPr="007533E9" w:rsidRDefault="51B9FF3B" w:rsidP="007533E9">
      <w:pPr>
        <w:spacing w:line="240" w:lineRule="auto"/>
        <w:rPr>
          <w:rFonts w:ascii="Arial" w:eastAsia="Arial" w:hAnsi="Arial" w:cs="Arial"/>
        </w:rPr>
      </w:pPr>
    </w:p>
    <w:p w14:paraId="59C545AE" w14:textId="77777777" w:rsidR="00445A18" w:rsidRPr="007533E9" w:rsidRDefault="51B9FF3B" w:rsidP="007533E9">
      <w:pPr>
        <w:pStyle w:val="Heading2"/>
        <w:spacing w:line="240" w:lineRule="auto"/>
        <w:rPr>
          <w:rFonts w:ascii="Arial" w:hAnsi="Arial" w:cs="Arial"/>
          <w:color w:val="000000" w:themeColor="text1"/>
        </w:rPr>
      </w:pPr>
      <w:r w:rsidRPr="007533E9">
        <w:rPr>
          <w:rFonts w:ascii="Arial" w:hAnsi="Arial" w:cs="Arial"/>
          <w:color w:val="000000" w:themeColor="text1"/>
        </w:rPr>
        <w:t>Non-Functional Requirements</w:t>
      </w:r>
    </w:p>
    <w:p w14:paraId="5C8C8531" w14:textId="77777777" w:rsidR="00445A18" w:rsidRPr="007533E9" w:rsidRDefault="51B9FF3B" w:rsidP="007533E9">
      <w:pPr>
        <w:spacing w:line="240" w:lineRule="auto"/>
        <w:rPr>
          <w:rFonts w:ascii="Arial" w:hAnsi="Arial" w:cs="Arial"/>
          <w:b/>
          <w:bCs/>
        </w:rPr>
      </w:pPr>
      <w:r w:rsidRPr="007533E9">
        <w:rPr>
          <w:rFonts w:ascii="Arial" w:hAnsi="Arial" w:cs="Arial"/>
          <w:b/>
          <w:bCs/>
        </w:rPr>
        <w:t>1. Usability</w:t>
      </w:r>
    </w:p>
    <w:p w14:paraId="2F99AE0B" w14:textId="77777777" w:rsidR="00445A18" w:rsidRPr="007533E9" w:rsidRDefault="51B9FF3B" w:rsidP="007533E9">
      <w:pPr>
        <w:spacing w:line="240" w:lineRule="auto"/>
        <w:rPr>
          <w:rFonts w:ascii="Arial" w:eastAsia="Arial" w:hAnsi="Arial" w:cs="Arial"/>
        </w:rPr>
      </w:pPr>
      <w:r w:rsidRPr="007533E9">
        <w:rPr>
          <w:rFonts w:ascii="Arial" w:eastAsia="Arial" w:hAnsi="Arial" w:cs="Arial"/>
        </w:rPr>
        <w:t>1.1 The system shall provide a user-friendly interface that allows students, faculty, and staff to easily navigate the platform.</w:t>
      </w:r>
    </w:p>
    <w:p w14:paraId="5D5FA8AF" w14:textId="77777777" w:rsidR="00445A18" w:rsidRPr="007533E9" w:rsidRDefault="51B9FF3B" w:rsidP="007533E9">
      <w:pPr>
        <w:spacing w:line="240" w:lineRule="auto"/>
        <w:rPr>
          <w:rFonts w:ascii="Arial" w:eastAsia="Arial" w:hAnsi="Arial" w:cs="Arial"/>
        </w:rPr>
      </w:pPr>
      <w:r w:rsidRPr="007533E9">
        <w:rPr>
          <w:rFonts w:ascii="Arial" w:eastAsia="Arial" w:hAnsi="Arial" w:cs="Arial"/>
        </w:rPr>
        <w:t>1.2 The system shall provide clear instructions and labels for submitting reservation requests.</w:t>
      </w:r>
    </w:p>
    <w:p w14:paraId="2148E3C2" w14:textId="77777777" w:rsidR="00445A18" w:rsidRDefault="51B9FF3B" w:rsidP="007533E9">
      <w:pPr>
        <w:spacing w:line="240" w:lineRule="auto"/>
        <w:rPr>
          <w:rFonts w:ascii="Arial" w:eastAsia="Arial" w:hAnsi="Arial" w:cs="Arial"/>
        </w:rPr>
      </w:pPr>
      <w:r w:rsidRPr="007533E9">
        <w:rPr>
          <w:rFonts w:ascii="Arial" w:eastAsia="Arial" w:hAnsi="Arial" w:cs="Arial"/>
        </w:rPr>
        <w:t>1.3 The system shall be accessible through standard web browsers on desktops, laptops, and mobile devices.</w:t>
      </w:r>
    </w:p>
    <w:p w14:paraId="6F071A19" w14:textId="6CE8FBDB" w:rsidR="007533E9" w:rsidRPr="007533E9" w:rsidRDefault="007533E9" w:rsidP="007533E9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1.4 </w:t>
      </w:r>
      <w:r w:rsidRPr="007533E9">
        <w:rPr>
          <w:rFonts w:ascii="Arial" w:eastAsia="Arial" w:hAnsi="Arial" w:cs="Arial"/>
        </w:rPr>
        <w:t>The system shall present information such as schedules and request status in a readable and understandable format.</w:t>
      </w:r>
    </w:p>
    <w:p w14:paraId="41C8F396" w14:textId="77777777" w:rsidR="00445A18" w:rsidRPr="007533E9" w:rsidRDefault="00445A18" w:rsidP="007533E9">
      <w:pPr>
        <w:spacing w:line="240" w:lineRule="auto"/>
        <w:rPr>
          <w:rFonts w:ascii="Arial" w:hAnsi="Arial" w:cs="Arial"/>
        </w:rPr>
      </w:pPr>
    </w:p>
    <w:p w14:paraId="4A16EEA6" w14:textId="02D17A22" w:rsidR="00445A18" w:rsidRPr="007533E9" w:rsidRDefault="51B9FF3B" w:rsidP="007533E9">
      <w:pPr>
        <w:spacing w:line="240" w:lineRule="auto"/>
        <w:rPr>
          <w:rFonts w:ascii="Arial" w:hAnsi="Arial" w:cs="Arial"/>
          <w:b/>
          <w:bCs/>
        </w:rPr>
      </w:pPr>
      <w:r w:rsidRPr="007533E9">
        <w:rPr>
          <w:rFonts w:ascii="Arial" w:hAnsi="Arial" w:cs="Arial"/>
          <w:b/>
          <w:bCs/>
        </w:rPr>
        <w:t>2. Performance</w:t>
      </w:r>
    </w:p>
    <w:p w14:paraId="6C1C663B" w14:textId="77777777" w:rsidR="007533E9" w:rsidRDefault="51B9FF3B" w:rsidP="007533E9">
      <w:pPr>
        <w:spacing w:line="240" w:lineRule="auto"/>
        <w:rPr>
          <w:rFonts w:ascii="Arial" w:eastAsia="Arial" w:hAnsi="Arial" w:cs="Arial"/>
        </w:rPr>
      </w:pPr>
      <w:r w:rsidRPr="007533E9">
        <w:rPr>
          <w:rFonts w:ascii="Arial" w:eastAsia="Arial" w:hAnsi="Arial" w:cs="Arial"/>
        </w:rPr>
        <w:t>2.</w:t>
      </w:r>
      <w:r w:rsidR="007533E9">
        <w:rPr>
          <w:rFonts w:ascii="Arial" w:eastAsia="Arial" w:hAnsi="Arial" w:cs="Arial"/>
        </w:rPr>
        <w:t>1</w:t>
      </w:r>
      <w:r w:rsidRPr="007533E9">
        <w:rPr>
          <w:rFonts w:ascii="Arial" w:eastAsia="Arial" w:hAnsi="Arial" w:cs="Arial"/>
        </w:rPr>
        <w:t xml:space="preserve"> The system shall support multiple users accessing the system simultaneously without significant delays.</w:t>
      </w:r>
    </w:p>
    <w:p w14:paraId="3F98E3EA" w14:textId="5F79ED23" w:rsidR="007533E9" w:rsidRPr="007533E9" w:rsidRDefault="51B9FF3B" w:rsidP="003A1CF2">
      <w:pPr>
        <w:spacing w:line="360" w:lineRule="auto"/>
        <w:rPr>
          <w:rFonts w:ascii="Arial" w:eastAsia="Arial" w:hAnsi="Arial" w:cs="Arial"/>
        </w:rPr>
      </w:pPr>
      <w:r w:rsidRPr="007533E9">
        <w:rPr>
          <w:rFonts w:ascii="Arial" w:eastAsia="Arial" w:hAnsi="Arial" w:cs="Arial"/>
        </w:rPr>
        <w:lastRenderedPageBreak/>
        <w:t>2.</w:t>
      </w:r>
      <w:r w:rsidR="007533E9">
        <w:rPr>
          <w:rFonts w:ascii="Arial" w:eastAsia="Arial" w:hAnsi="Arial" w:cs="Arial"/>
        </w:rPr>
        <w:t>2</w:t>
      </w:r>
      <w:r w:rsidRPr="007533E9">
        <w:rPr>
          <w:rFonts w:ascii="Arial" w:eastAsia="Arial" w:hAnsi="Arial" w:cs="Arial"/>
        </w:rPr>
        <w:t xml:space="preserve"> The system shall update reservation schedules and availability in near real-time.</w:t>
      </w:r>
      <w:r w:rsidR="007533E9" w:rsidRPr="007533E9">
        <w:rPr>
          <w:rFonts w:ascii="Arial" w:eastAsia="Arial" w:hAnsi="Arial" w:cs="Arial"/>
        </w:rPr>
        <w:br/>
      </w:r>
      <w:r w:rsidR="007533E9" w:rsidRPr="007533E9">
        <w:rPr>
          <w:rFonts w:ascii="Arial" w:hAnsi="Arial" w:cs="Arial"/>
        </w:rPr>
        <w:t>2.</w:t>
      </w:r>
      <w:r w:rsidR="007533E9">
        <w:rPr>
          <w:rFonts w:ascii="Arial" w:hAnsi="Arial" w:cs="Arial"/>
        </w:rPr>
        <w:t>3</w:t>
      </w:r>
      <w:r w:rsidR="007533E9" w:rsidRPr="007533E9">
        <w:rPr>
          <w:rFonts w:ascii="Arial" w:hAnsi="Arial" w:cs="Arial"/>
        </w:rPr>
        <w:t xml:space="preserve"> The system shall load pages and system interfaces within an acceptable response time under normal internet conditions.</w:t>
      </w:r>
    </w:p>
    <w:p w14:paraId="676C4E97" w14:textId="45F0DC44" w:rsidR="007533E9" w:rsidRPr="007533E9" w:rsidRDefault="007533E9" w:rsidP="007533E9">
      <w:pPr>
        <w:pStyle w:val="ListParagraph"/>
        <w:numPr>
          <w:ilvl w:val="1"/>
          <w:numId w:val="18"/>
        </w:numPr>
        <w:spacing w:after="160" w:line="240" w:lineRule="auto"/>
        <w:rPr>
          <w:rFonts w:ascii="Arial" w:hAnsi="Arial" w:cs="Arial"/>
        </w:rPr>
      </w:pPr>
      <w:r w:rsidRPr="007533E9">
        <w:rPr>
          <w:rFonts w:ascii="Arial" w:hAnsi="Arial" w:cs="Arial"/>
        </w:rPr>
        <w:t>The system shall maintain stable performance when multiple authorized users access the system simultaneously.</w:t>
      </w:r>
    </w:p>
    <w:p w14:paraId="72A3D3EC" w14:textId="410FD4BE" w:rsidR="00445A18" w:rsidRPr="007533E9" w:rsidRDefault="00445A18" w:rsidP="007533E9">
      <w:pPr>
        <w:spacing w:line="240" w:lineRule="auto"/>
        <w:rPr>
          <w:rFonts w:ascii="Arial" w:eastAsia="Arial" w:hAnsi="Arial" w:cs="Arial"/>
        </w:rPr>
      </w:pPr>
    </w:p>
    <w:p w14:paraId="2AB2891E" w14:textId="77777777" w:rsidR="00445A18" w:rsidRPr="007533E9" w:rsidRDefault="51B9FF3B" w:rsidP="007533E9">
      <w:pPr>
        <w:spacing w:line="240" w:lineRule="auto"/>
        <w:rPr>
          <w:rFonts w:ascii="Arial" w:hAnsi="Arial" w:cs="Arial"/>
          <w:b/>
          <w:bCs/>
        </w:rPr>
      </w:pPr>
      <w:r w:rsidRPr="007533E9">
        <w:rPr>
          <w:rFonts w:ascii="Arial" w:hAnsi="Arial" w:cs="Arial"/>
          <w:b/>
          <w:bCs/>
        </w:rPr>
        <w:t>3. Security</w:t>
      </w:r>
    </w:p>
    <w:p w14:paraId="633D2AAD" w14:textId="462B5107" w:rsidR="00445A18" w:rsidRPr="007533E9" w:rsidRDefault="51B9FF3B" w:rsidP="007533E9">
      <w:pPr>
        <w:spacing w:line="240" w:lineRule="auto"/>
        <w:rPr>
          <w:rFonts w:ascii="Arial" w:eastAsia="Arial" w:hAnsi="Arial" w:cs="Arial"/>
        </w:rPr>
      </w:pPr>
      <w:r w:rsidRPr="007533E9">
        <w:rPr>
          <w:rFonts w:ascii="Arial" w:eastAsia="Arial" w:hAnsi="Arial" w:cs="Arial"/>
        </w:rPr>
        <w:t>3.</w:t>
      </w:r>
      <w:r w:rsidR="003A1CF2">
        <w:rPr>
          <w:rFonts w:ascii="Arial" w:eastAsia="Arial" w:hAnsi="Arial" w:cs="Arial"/>
        </w:rPr>
        <w:t>1</w:t>
      </w:r>
      <w:r w:rsidRPr="007533E9">
        <w:rPr>
          <w:rFonts w:ascii="Arial" w:eastAsia="Arial" w:hAnsi="Arial" w:cs="Arial"/>
        </w:rPr>
        <w:t xml:space="preserve"> The system shall implement role-based access control (RBAC) to restrict access according to user roles.</w:t>
      </w:r>
    </w:p>
    <w:p w14:paraId="01DAE1EC" w14:textId="22EECDB8" w:rsidR="00445A18" w:rsidRPr="007533E9" w:rsidRDefault="51B9FF3B" w:rsidP="003A1CF2">
      <w:pPr>
        <w:spacing w:line="360" w:lineRule="auto"/>
        <w:rPr>
          <w:rFonts w:ascii="Arial" w:eastAsia="Arial" w:hAnsi="Arial" w:cs="Arial"/>
        </w:rPr>
      </w:pPr>
      <w:r w:rsidRPr="007533E9">
        <w:rPr>
          <w:rFonts w:ascii="Arial" w:eastAsia="Arial" w:hAnsi="Arial" w:cs="Arial"/>
        </w:rPr>
        <w:t>3.</w:t>
      </w:r>
      <w:r w:rsidR="003A1CF2">
        <w:rPr>
          <w:rFonts w:ascii="Arial" w:eastAsia="Arial" w:hAnsi="Arial" w:cs="Arial"/>
        </w:rPr>
        <w:t>2</w:t>
      </w:r>
      <w:r w:rsidRPr="007533E9">
        <w:rPr>
          <w:rFonts w:ascii="Arial" w:eastAsia="Arial" w:hAnsi="Arial" w:cs="Arial"/>
        </w:rPr>
        <w:t xml:space="preserve"> The system shall protect stored data from unauthorized access.</w:t>
      </w:r>
      <w:r w:rsidR="003A1CF2">
        <w:rPr>
          <w:rFonts w:ascii="Arial" w:eastAsia="Arial" w:hAnsi="Arial" w:cs="Arial"/>
        </w:rPr>
        <w:br/>
      </w:r>
      <w:r w:rsidR="003A1CF2" w:rsidRPr="003A1CF2">
        <w:rPr>
          <w:rFonts w:ascii="Arial" w:eastAsia="Arial" w:hAnsi="Arial" w:cs="Arial"/>
        </w:rPr>
        <w:t>3.3 The system shall automatically log out users after 15 minutes of inactivity to prevent unauthorized access to user accounts.</w:t>
      </w:r>
    </w:p>
    <w:p w14:paraId="0D0B940D" w14:textId="77777777" w:rsidR="00445A18" w:rsidRPr="007533E9" w:rsidRDefault="00445A18" w:rsidP="007533E9">
      <w:pPr>
        <w:spacing w:line="240" w:lineRule="auto"/>
        <w:rPr>
          <w:rFonts w:ascii="Arial" w:hAnsi="Arial" w:cs="Arial"/>
        </w:rPr>
      </w:pPr>
    </w:p>
    <w:p w14:paraId="38CFECCB" w14:textId="77777777" w:rsidR="00445A18" w:rsidRPr="007533E9" w:rsidRDefault="51B9FF3B" w:rsidP="007533E9">
      <w:pPr>
        <w:spacing w:line="240" w:lineRule="auto"/>
        <w:rPr>
          <w:rFonts w:ascii="Arial" w:hAnsi="Arial" w:cs="Arial"/>
          <w:b/>
          <w:bCs/>
        </w:rPr>
      </w:pPr>
      <w:r w:rsidRPr="007533E9">
        <w:rPr>
          <w:rFonts w:ascii="Arial" w:hAnsi="Arial" w:cs="Arial"/>
          <w:b/>
          <w:bCs/>
        </w:rPr>
        <w:t>4. Reliability</w:t>
      </w:r>
    </w:p>
    <w:p w14:paraId="27ED0A33" w14:textId="77777777" w:rsidR="00445A18" w:rsidRPr="007533E9" w:rsidRDefault="51B9FF3B" w:rsidP="007533E9">
      <w:pPr>
        <w:spacing w:line="240" w:lineRule="auto"/>
        <w:rPr>
          <w:rFonts w:ascii="Arial" w:eastAsia="Arial" w:hAnsi="Arial" w:cs="Arial"/>
        </w:rPr>
      </w:pPr>
      <w:r w:rsidRPr="007533E9">
        <w:rPr>
          <w:rFonts w:ascii="Arial" w:eastAsia="Arial" w:hAnsi="Arial" w:cs="Arial"/>
        </w:rPr>
        <w:t>4.1 The system shall maintain consistent operation during normal usage.</w:t>
      </w:r>
    </w:p>
    <w:p w14:paraId="66FBE27A" w14:textId="77777777" w:rsidR="00445A18" w:rsidRPr="007533E9" w:rsidRDefault="51B9FF3B" w:rsidP="007533E9">
      <w:pPr>
        <w:spacing w:line="240" w:lineRule="auto"/>
        <w:rPr>
          <w:rFonts w:ascii="Arial" w:eastAsia="Arial" w:hAnsi="Arial" w:cs="Arial"/>
        </w:rPr>
      </w:pPr>
      <w:r w:rsidRPr="007533E9">
        <w:rPr>
          <w:rFonts w:ascii="Arial" w:eastAsia="Arial" w:hAnsi="Arial" w:cs="Arial"/>
        </w:rPr>
        <w:t>4.2 The system shall ensure that reservation data is accurately stored and retrieved from the database.</w:t>
      </w:r>
    </w:p>
    <w:p w14:paraId="11E1F7E9" w14:textId="77777777" w:rsidR="00445A18" w:rsidRPr="007533E9" w:rsidRDefault="51B9FF3B" w:rsidP="007533E9">
      <w:pPr>
        <w:spacing w:line="240" w:lineRule="auto"/>
        <w:rPr>
          <w:rFonts w:ascii="Arial" w:eastAsia="Arial" w:hAnsi="Arial" w:cs="Arial"/>
        </w:rPr>
      </w:pPr>
      <w:r w:rsidRPr="007533E9">
        <w:rPr>
          <w:rFonts w:ascii="Arial" w:eastAsia="Arial" w:hAnsi="Arial" w:cs="Arial"/>
        </w:rPr>
        <w:t>4.3 The system shall minimize data loss through proper database management.</w:t>
      </w:r>
    </w:p>
    <w:p w14:paraId="0E27B00A" w14:textId="77777777" w:rsidR="00445A18" w:rsidRPr="007533E9" w:rsidRDefault="00445A18" w:rsidP="007533E9">
      <w:pPr>
        <w:spacing w:line="240" w:lineRule="auto"/>
        <w:rPr>
          <w:rFonts w:ascii="Arial" w:hAnsi="Arial" w:cs="Arial"/>
        </w:rPr>
      </w:pPr>
    </w:p>
    <w:p w14:paraId="5D7590B4" w14:textId="77777777" w:rsidR="00445A18" w:rsidRPr="007533E9" w:rsidRDefault="51B9FF3B" w:rsidP="007533E9">
      <w:pPr>
        <w:spacing w:line="240" w:lineRule="auto"/>
        <w:rPr>
          <w:rFonts w:ascii="Arial" w:hAnsi="Arial" w:cs="Arial"/>
          <w:b/>
          <w:bCs/>
        </w:rPr>
      </w:pPr>
      <w:r w:rsidRPr="007533E9">
        <w:rPr>
          <w:rFonts w:ascii="Arial" w:hAnsi="Arial" w:cs="Arial"/>
          <w:b/>
          <w:bCs/>
        </w:rPr>
        <w:t>5. Availability</w:t>
      </w:r>
    </w:p>
    <w:p w14:paraId="25E84BA8" w14:textId="77777777" w:rsidR="00445A18" w:rsidRPr="007533E9" w:rsidRDefault="51B9FF3B" w:rsidP="007533E9">
      <w:pPr>
        <w:spacing w:line="240" w:lineRule="auto"/>
        <w:rPr>
          <w:rFonts w:ascii="Arial" w:eastAsia="Arial" w:hAnsi="Arial" w:cs="Arial"/>
        </w:rPr>
      </w:pPr>
      <w:r w:rsidRPr="007533E9">
        <w:rPr>
          <w:rFonts w:ascii="Arial" w:eastAsia="Arial" w:hAnsi="Arial" w:cs="Arial"/>
        </w:rPr>
        <w:t>5.1 The system shall be available to users anytime with an active internet connection.</w:t>
      </w:r>
    </w:p>
    <w:p w14:paraId="3304C429" w14:textId="77777777" w:rsidR="00445A18" w:rsidRPr="007533E9" w:rsidRDefault="51B9FF3B" w:rsidP="007533E9">
      <w:pPr>
        <w:spacing w:line="240" w:lineRule="auto"/>
        <w:rPr>
          <w:rFonts w:ascii="Arial" w:eastAsia="Arial" w:hAnsi="Arial" w:cs="Arial"/>
        </w:rPr>
      </w:pPr>
      <w:r w:rsidRPr="007533E9">
        <w:rPr>
          <w:rFonts w:ascii="Arial" w:eastAsia="Arial" w:hAnsi="Arial" w:cs="Arial"/>
        </w:rPr>
        <w:t>5.2 The system shall allow users to check venue and equipment availability in real time.</w:t>
      </w:r>
    </w:p>
    <w:p w14:paraId="60061E4C" w14:textId="77777777" w:rsidR="00445A18" w:rsidRPr="007533E9" w:rsidRDefault="00445A18" w:rsidP="007533E9">
      <w:pPr>
        <w:spacing w:line="240" w:lineRule="auto"/>
        <w:rPr>
          <w:rFonts w:ascii="Arial" w:hAnsi="Arial" w:cs="Arial"/>
        </w:rPr>
      </w:pPr>
    </w:p>
    <w:p w14:paraId="0BFC8CD6" w14:textId="77777777" w:rsidR="00445A18" w:rsidRPr="007533E9" w:rsidRDefault="51B9FF3B" w:rsidP="007533E9">
      <w:pPr>
        <w:spacing w:line="240" w:lineRule="auto"/>
        <w:rPr>
          <w:rFonts w:ascii="Arial" w:hAnsi="Arial" w:cs="Arial"/>
          <w:b/>
          <w:bCs/>
        </w:rPr>
      </w:pPr>
      <w:r w:rsidRPr="007533E9">
        <w:rPr>
          <w:rFonts w:ascii="Arial" w:hAnsi="Arial" w:cs="Arial"/>
          <w:b/>
          <w:bCs/>
        </w:rPr>
        <w:t>6. Maintainability</w:t>
      </w:r>
    </w:p>
    <w:p w14:paraId="76728F44" w14:textId="77777777" w:rsidR="00445A18" w:rsidRPr="007533E9" w:rsidRDefault="51B9FF3B" w:rsidP="007533E9">
      <w:pPr>
        <w:spacing w:line="240" w:lineRule="auto"/>
        <w:rPr>
          <w:rFonts w:ascii="Arial" w:eastAsia="Arial" w:hAnsi="Arial" w:cs="Arial"/>
        </w:rPr>
      </w:pPr>
      <w:r w:rsidRPr="007533E9">
        <w:rPr>
          <w:rFonts w:ascii="Arial" w:eastAsia="Arial" w:hAnsi="Arial" w:cs="Arial"/>
        </w:rPr>
        <w:t>6.1 The system shall allow administrators to update venues, equipment lists, and schedules easily.</w:t>
      </w:r>
    </w:p>
    <w:p w14:paraId="763E5E46" w14:textId="77777777" w:rsidR="00445A18" w:rsidRPr="007533E9" w:rsidRDefault="51B9FF3B" w:rsidP="007533E9">
      <w:pPr>
        <w:spacing w:line="240" w:lineRule="auto"/>
        <w:rPr>
          <w:rFonts w:ascii="Arial" w:eastAsia="Arial" w:hAnsi="Arial" w:cs="Arial"/>
        </w:rPr>
      </w:pPr>
      <w:r w:rsidRPr="007533E9">
        <w:rPr>
          <w:rFonts w:ascii="Arial" w:eastAsia="Arial" w:hAnsi="Arial" w:cs="Arial"/>
        </w:rPr>
        <w:t>6.2 The system shall be designed so that future updates or improvements can be implemented efficiently.</w:t>
      </w:r>
    </w:p>
    <w:p w14:paraId="44EAFD9C" w14:textId="77777777" w:rsidR="00445A18" w:rsidRPr="007533E9" w:rsidRDefault="00445A18" w:rsidP="007533E9">
      <w:pPr>
        <w:spacing w:line="240" w:lineRule="auto"/>
        <w:rPr>
          <w:rFonts w:ascii="Arial" w:hAnsi="Arial" w:cs="Arial"/>
        </w:rPr>
      </w:pPr>
    </w:p>
    <w:p w14:paraId="505B7D05" w14:textId="77777777" w:rsidR="00445A18" w:rsidRPr="007533E9" w:rsidRDefault="51B9FF3B" w:rsidP="007533E9">
      <w:pPr>
        <w:spacing w:line="240" w:lineRule="auto"/>
        <w:rPr>
          <w:rFonts w:ascii="Arial" w:hAnsi="Arial" w:cs="Arial"/>
          <w:b/>
          <w:bCs/>
        </w:rPr>
      </w:pPr>
      <w:r w:rsidRPr="007533E9">
        <w:rPr>
          <w:rFonts w:ascii="Arial" w:hAnsi="Arial" w:cs="Arial"/>
          <w:b/>
          <w:bCs/>
        </w:rPr>
        <w:t>7. Scalability</w:t>
      </w:r>
    </w:p>
    <w:p w14:paraId="749445B5" w14:textId="1968AED2" w:rsidR="00445A18" w:rsidRPr="007533E9" w:rsidRDefault="51B9FF3B" w:rsidP="007533E9">
      <w:pPr>
        <w:spacing w:line="240" w:lineRule="auto"/>
        <w:rPr>
          <w:rFonts w:ascii="Arial" w:hAnsi="Arial" w:cs="Arial"/>
          <w:b/>
          <w:bCs/>
        </w:rPr>
      </w:pPr>
      <w:r w:rsidRPr="007533E9">
        <w:rPr>
          <w:rFonts w:ascii="Arial" w:eastAsia="Arial" w:hAnsi="Arial" w:cs="Arial"/>
        </w:rPr>
        <w:t>7.1 The system shall be capable of handling additional venues, equipment, and users if the institution expands the system in the future.</w:t>
      </w:r>
      <w:r w:rsidR="007533E9" w:rsidRPr="007533E9">
        <w:rPr>
          <w:rFonts w:ascii="Arial" w:eastAsia="Arial" w:hAnsi="Arial" w:cs="Arial"/>
        </w:rPr>
        <w:br/>
      </w:r>
      <w:r w:rsidR="007533E9" w:rsidRPr="007533E9">
        <w:rPr>
          <w:rFonts w:ascii="Arial" w:eastAsia="Arial" w:hAnsi="Arial" w:cs="Arial"/>
        </w:rPr>
        <w:br/>
      </w:r>
      <w:r w:rsidR="007533E9" w:rsidRPr="007533E9">
        <w:rPr>
          <w:rFonts w:ascii="Arial" w:eastAsia="Arial" w:hAnsi="Arial" w:cs="Arial"/>
        </w:rPr>
        <w:br/>
      </w:r>
    </w:p>
    <w:sectPr w:rsidR="00445A18" w:rsidRPr="007533E9" w:rsidSect="00034616"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FA2DF1"/>
    <w:multiLevelType w:val="multilevel"/>
    <w:tmpl w:val="4A9A506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5F51095"/>
    <w:multiLevelType w:val="multilevel"/>
    <w:tmpl w:val="B4DE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FE51E1"/>
    <w:multiLevelType w:val="multilevel"/>
    <w:tmpl w:val="BD6E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C33043"/>
    <w:multiLevelType w:val="multilevel"/>
    <w:tmpl w:val="69E0577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F16030A"/>
    <w:multiLevelType w:val="multilevel"/>
    <w:tmpl w:val="AFF00E5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55E610F0"/>
    <w:multiLevelType w:val="multilevel"/>
    <w:tmpl w:val="12E2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FD6128"/>
    <w:multiLevelType w:val="multilevel"/>
    <w:tmpl w:val="0EBA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6E4E27"/>
    <w:multiLevelType w:val="multilevel"/>
    <w:tmpl w:val="F07A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456421"/>
    <w:multiLevelType w:val="multilevel"/>
    <w:tmpl w:val="3472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9701012">
    <w:abstractNumId w:val="8"/>
  </w:num>
  <w:num w:numId="2" w16cid:durableId="920913457">
    <w:abstractNumId w:val="6"/>
  </w:num>
  <w:num w:numId="3" w16cid:durableId="1554583577">
    <w:abstractNumId w:val="5"/>
  </w:num>
  <w:num w:numId="4" w16cid:durableId="1668633063">
    <w:abstractNumId w:val="4"/>
  </w:num>
  <w:num w:numId="5" w16cid:durableId="1979646112">
    <w:abstractNumId w:val="7"/>
  </w:num>
  <w:num w:numId="6" w16cid:durableId="2145345556">
    <w:abstractNumId w:val="3"/>
  </w:num>
  <w:num w:numId="7" w16cid:durableId="707216637">
    <w:abstractNumId w:val="2"/>
  </w:num>
  <w:num w:numId="8" w16cid:durableId="2036534056">
    <w:abstractNumId w:val="1"/>
  </w:num>
  <w:num w:numId="9" w16cid:durableId="2007977212">
    <w:abstractNumId w:val="0"/>
  </w:num>
  <w:num w:numId="10" w16cid:durableId="680936160">
    <w:abstractNumId w:val="15"/>
  </w:num>
  <w:num w:numId="11" w16cid:durableId="1913350177">
    <w:abstractNumId w:val="14"/>
  </w:num>
  <w:num w:numId="12" w16cid:durableId="398557149">
    <w:abstractNumId w:val="17"/>
  </w:num>
  <w:num w:numId="13" w16cid:durableId="798648096">
    <w:abstractNumId w:val="11"/>
  </w:num>
  <w:num w:numId="14" w16cid:durableId="1870486384">
    <w:abstractNumId w:val="16"/>
  </w:num>
  <w:num w:numId="15" w16cid:durableId="1750418345">
    <w:abstractNumId w:val="10"/>
  </w:num>
  <w:num w:numId="16" w16cid:durableId="583760071">
    <w:abstractNumId w:val="13"/>
  </w:num>
  <w:num w:numId="17" w16cid:durableId="1640725165">
    <w:abstractNumId w:val="9"/>
  </w:num>
  <w:num w:numId="18" w16cid:durableId="18972023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5C36"/>
    <w:rsid w:val="0029639D"/>
    <w:rsid w:val="00326F90"/>
    <w:rsid w:val="003A1CF2"/>
    <w:rsid w:val="00445A18"/>
    <w:rsid w:val="007533E9"/>
    <w:rsid w:val="00AA1D8D"/>
    <w:rsid w:val="00AC04B6"/>
    <w:rsid w:val="00B47730"/>
    <w:rsid w:val="00CB0664"/>
    <w:rsid w:val="00FC693F"/>
    <w:rsid w:val="095ED203"/>
    <w:rsid w:val="1720D1CB"/>
    <w:rsid w:val="1B193CC3"/>
    <w:rsid w:val="291F17E6"/>
    <w:rsid w:val="2A6EA081"/>
    <w:rsid w:val="31240225"/>
    <w:rsid w:val="44000E4C"/>
    <w:rsid w:val="44F61484"/>
    <w:rsid w:val="51B9FF3B"/>
    <w:rsid w:val="5397747B"/>
    <w:rsid w:val="5AF86C0B"/>
    <w:rsid w:val="5B500C0D"/>
    <w:rsid w:val="5C0713DF"/>
    <w:rsid w:val="61782704"/>
    <w:rsid w:val="63B43BDB"/>
    <w:rsid w:val="6A9CD9D5"/>
    <w:rsid w:val="7A7B8A04"/>
    <w:rsid w:val="7D486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29BB889-B0F9-40D5-9226-7CC446E21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703</Words>
  <Characters>4008</Characters>
  <Application>Microsoft Office Word</Application>
  <DocSecurity>0</DocSecurity>
  <Lines>33</Lines>
  <Paragraphs>9</Paragraphs>
  <ScaleCrop>false</ScaleCrop>
  <Manager/>
  <Company/>
  <LinksUpToDate>false</LinksUpToDate>
  <CharactersWithSpaces>4702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EliezerBarro@outlook.com</cp:lastModifiedBy>
  <cp:revision>2</cp:revision>
  <dcterms:created xsi:type="dcterms:W3CDTF">2026-03-09T15:14:00Z</dcterms:created>
  <dcterms:modified xsi:type="dcterms:W3CDTF">2026-03-09T15:14:00Z</dcterms:modified>
  <cp:category/>
</cp:coreProperties>
</file>